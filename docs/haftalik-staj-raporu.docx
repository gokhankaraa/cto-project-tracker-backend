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Staj Raporu</w:t>
      </w:r>
    </w:p>
    <w:p>
      <w:pPr>
        <w:spacing w:after="40"/>
      </w:pPr>
      <w:r>
        <w:rPr>
          <w:b/>
        </w:rPr>
        <w:t xml:space="preserve">Stajyer: </w:t>
      </w:r>
      <w:r>
        <w:t>Gökhan Kara</w:t>
      </w:r>
    </w:p>
    <w:p>
      <w:pPr>
        <w:spacing w:after="40"/>
      </w:pPr>
      <w:r>
        <w:rPr>
          <w:b/>
        </w:rPr>
        <w:t xml:space="preserve">Ana geliştirme yönü: </w:t>
      </w:r>
      <w:r>
        <w:t>Backend (Java + Spring Boot)</w:t>
      </w:r>
    </w:p>
    <w:p>
      <w:pPr>
        <w:spacing w:after="40"/>
      </w:pPr>
      <w:r>
        <w:rPr>
          <w:b/>
        </w:rPr>
        <w:t xml:space="preserve">Proje: </w:t>
      </w:r>
      <w:r>
        <w:t>Haftalık Proje Durum Raporlama ve CTO Takip Sistemi</w:t>
      </w:r>
    </w:p>
    <w:p>
      <w:pPr>
        <w:spacing w:after="40"/>
      </w:pPr>
      <w:r>
        <w:rPr>
          <w:b/>
        </w:rPr>
        <w:t xml:space="preserve">Rapor dönemi: </w:t>
      </w:r>
      <w:r>
        <w:t>27–31 Temmuz 2026</w:t>
      </w:r>
    </w:p>
    <w:p>
      <w:pPr>
        <w:spacing w:after="40"/>
      </w:pPr>
      <w:r>
        <w:rPr>
          <w:b/>
        </w:rPr>
        <w:t xml:space="preserve">Gönderildiği kişi: </w:t>
      </w:r>
      <w:r>
        <w:t>Burhan Gümüşsoy (burhan.gumussoy@kolaysoft.com.tr)</w:t>
      </w:r>
    </w:p>
    <w:p>
      <w:pPr>
        <w:pStyle w:val="Heading1"/>
      </w:pPr>
      <w:r>
        <w:t>1. Bu hafta yaptığım işler ve ürettiğim çıktılar</w:t>
      </w:r>
    </w:p>
    <w:p>
      <w:r>
        <w:t>Bu hafta projenin çalışan iskeleti üzerine ilk iki büyük özelliği geliştirdim: proje/haftalık rapor yönetimi ve rapor içindeki iş kalemleri. Geliştirmede, staj başında hazırladığım teknik karar notundaki yığını (Java 21 + Spring Boot 4.1, H2, katmanlı mimari) uyguladım.</w:t>
      </w:r>
    </w:p>
    <w:p>
      <w:pPr>
        <w:pStyle w:val="ListBullet"/>
      </w:pPr>
      <w:r>
        <w:t>Proje yönetimi (CRUD): Proje oluşturma, listeleme, güncelleme ve silme uç noktalarını yazdım. Her proje bir sorumlu proje yöneticisine (owner) bağlanıyor.</w:t>
      </w:r>
    </w:p>
    <w:p>
      <w:pPr>
        <w:pStyle w:val="ListBullet"/>
      </w:pPr>
      <w:r>
        <w:t>Haftalık rapor yönetimi (CRUD): Bir projeye haftalık durum raporu girme, listeleme, güncelleme ve silme akışını geliştirdim.</w:t>
      </w:r>
    </w:p>
    <w:p>
      <w:pPr>
        <w:pStyle w:val="ListBullet"/>
      </w:pPr>
      <w:r>
        <w:t>İş kuralları: (a) Bir proje bir hafta için yalnızca bir rapor alabilir; (b) ilerleme kademeleri sırayla ilerler (ANALIZ→GELISTIRME→TEST→TAMAMLANDI), atlanamaz/geriye gidemez; (c) ilerleme yüzdesi kademeden otomatik türer (%25/50/75/100).</w:t>
      </w:r>
    </w:p>
    <w:p>
      <w:pPr>
        <w:pStyle w:val="ListBullet"/>
      </w:pPr>
      <w:r>
        <w:t>İş kalemleri (WorkItem): Her haftalık rapora, o hafta yürütülen işleri (başlık, sorumlu, durum, tarih) tek tek ekleme özelliğini geliştirdim.</w:t>
      </w:r>
    </w:p>
    <w:p>
      <w:pPr>
        <w:pStyle w:val="ListBullet"/>
      </w:pPr>
      <w:r>
        <w:t>Canlı task sayısı: Raporun aktif iş sayısını (durumu DEVAM_EDIYOR olan iş kalemleri) ayrı bir alan tutmadan otomatik hesaplayan yapıyı kurdum.</w:t>
      </w:r>
    </w:p>
    <w:p>
      <w:pPr>
        <w:pStyle w:val="ListBullet"/>
      </w:pPr>
      <w:r>
        <w:t>Zincirleme silme: Bir rapor silindiğinde ona bağlı iş kalemlerinin de otomatik silinmesini sağladım.</w:t>
      </w:r>
    </w:p>
    <w:p>
      <w:pPr>
        <w:pStyle w:val="ListBullet"/>
      </w:pPr>
      <w:r>
        <w:t>Hata düzeltme: Raporu olan bir projeyi silmeye çalışınca oluşan 500 hatasını, anlamlı bir 409 uyarısına ("önce raporları silin") dönüştürdüm.</w:t>
      </w:r>
    </w:p>
    <w:p>
      <w:pPr>
        <w:pStyle w:val="ListBullet"/>
      </w:pPr>
      <w:r>
        <w:t>Örnek veri (seed): Uygulama açılışında demo kullanıcı, proje, rapor ve iş kalemi yükleyen yapıyı ekledim; böylece Swagger üzerinden anında test edilebiliyor.</w:t>
      </w:r>
    </w:p>
    <w:p>
      <w:pPr>
        <w:pStyle w:val="ListBullet"/>
      </w:pPr>
      <w:r>
        <w:t>Testler: Toplam 32 otomatik test yazıldı ve hepsi geçiyor. Ayrıca çalışan uygulamada canlı duman testi (smoke test) yaptım; tüm kritik akışlar başarılı.</w:t>
      </w:r>
    </w:p>
    <w:p>
      <w:pPr>
        <w:pStyle w:val="ListBullet"/>
      </w:pPr>
      <w:r>
        <w:t>Git: Çalışmayı gün gün, anlamlı commit'lerle GitHub'a gönderdim; README'yi güncel tuttum.</w:t>
      </w:r>
    </w:p>
    <w:p>
      <w:pPr>
        <w:pStyle w:val="Heading1"/>
      </w:pPr>
      <w:r>
        <w:t>2. Öğrendiğim konular ve kullandığım kaynaklar</w:t>
      </w:r>
    </w:p>
    <w:p>
      <w:pPr>
        <w:pStyle w:val="ListBullet"/>
      </w:pPr>
      <w:r>
        <w:t>Spring katmanlı mimari (Controller → Service → Repository) ve iş kurallarını servis katmanında toplamanın kodu nasıl sadeleştirdiğini uygulayarak öğrendim.</w:t>
      </w:r>
    </w:p>
    <w:p>
      <w:pPr>
        <w:pStyle w:val="ListBullet"/>
      </w:pPr>
      <w:r>
        <w:t>Spring Data JPA ile entity ilişkileri (@ManyToOne, @OneToMany), cascade ve orphanRemoval ile zincirleme silme mantığını öğrendim.</w:t>
      </w:r>
    </w:p>
    <w:p>
      <w:pPr>
        <w:pStyle w:val="ListBullet"/>
      </w:pPr>
      <w:r>
        <w:t>Bean Validation ile alan doğrulama ve @RestControllerAdvice ile merkezi hata yönetimini birlikte kullanınca, her yeni uç noktanın aynı hata formatını otomatik kullandığını gördüm.</w:t>
      </w:r>
    </w:p>
    <w:p>
      <w:pPr>
        <w:pStyle w:val="ListBullet"/>
      </w:pPr>
      <w:r>
        <w:t>@Transactional ile işlem (transaction) yönetimi: hata durumunda değişikliklerin geri alınması (rollback) kavramını öğrendim.</w:t>
      </w:r>
    </w:p>
    <w:p>
      <w:pPr>
        <w:pStyle w:val="ListBullet"/>
      </w:pPr>
      <w:r>
        <w:t>Enum'un tanım sırasını (ordinal) kullanarak 'sadece bir adım ilerle' iş kuralını sade bir karşılaştırmaya indirdim.</w:t>
      </w:r>
    </w:p>
    <w:p>
      <w:pPr>
        <w:pStyle w:val="ListBullet"/>
      </w:pPr>
      <w:r>
        <w:t>Kaynaklar: Udemy Spring Boot kursu, Spring resmî dokümantasyonu, YouTube eğitimleri ve yapay zekâ araçlarından (ürettiği kodu anlayıp doğrulayarak) yararlandım.</w:t>
      </w:r>
    </w:p>
    <w:p>
      <w:pPr>
        <w:pStyle w:val="Heading1"/>
      </w:pPr>
      <w:r>
        <w:t>3. Zorlandığım noktalar, denediğim yollar ve açık kalan riskler</w:t>
      </w:r>
    </w:p>
    <w:p>
      <w:pPr>
        <w:pStyle w:val="ListBullet"/>
      </w:pPr>
      <w:r>
        <w:t>Proje silme hatası: Raporu olan projeyi silince ham bir 500 hatası döndüğünü test ederken fark ettim. Sebebini (veritabanı ilişki kısıtı) inceleyip, silmeyi önceden kontrol eden ve anlamlı 409 döndüren bir çözüm uyguladım.</w:t>
      </w:r>
    </w:p>
    <w:p>
      <w:pPr>
        <w:pStyle w:val="ListBullet"/>
      </w:pPr>
      <w:r>
        <w:t>Canlı task sayısını hesaplarken, entity'yi doğrudan dışarı açmak yerine servis katmanında iş kalemlerini sayıp yanıt nesnesine (DTO) eklemenin daha doğru olduğunu görüp öyle kurguladım.</w:t>
      </w:r>
    </w:p>
    <w:p>
      <w:pPr>
        <w:pStyle w:val="ListBullet"/>
      </w:pPr>
      <w:r>
        <w:t>Açık kalan risk: Çok uzun metin girildiğinde (veritabanı kolon sınırını aşınca) uç noktanın 500 dönebileceğini tespit ettim. Bunu bir sonraki adımda alan uzunluğu doğrulaması ekleyerek temiz bir 400 hatasına dönüştürmeyi planlıyorum.</w:t>
      </w:r>
    </w:p>
    <w:p>
      <w:pPr>
        <w:pStyle w:val="Heading1"/>
      </w:pPr>
      <w:r>
        <w:t>4. Bir sonraki hafta planım</w:t>
      </w:r>
    </w:p>
    <w:p>
      <w:pPr>
        <w:pStyle w:val="ListBullet"/>
      </w:pPr>
      <w:r>
        <w:t>CTO dashboard özet uç noktasını geliştirmek: tüm projelerin son durumunu, ilerlemesini, riskini ve canlı task sayısını tek görünümde toplamak.</w:t>
      </w:r>
    </w:p>
    <w:p>
      <w:pPr>
        <w:pStyle w:val="ListBullet"/>
      </w:pPr>
      <w:r>
        <w:t>Tespit ettiğim uzun-metin doğrulama eksiğini gidermek (alan uzunluğu kuralları).</w:t>
      </w:r>
    </w:p>
    <w:p>
      <w:pPr>
        <w:pStyle w:val="ListBullet"/>
      </w:pPr>
      <w:r>
        <w:t>Dashboard için temel filtreleme (proje/hafta/durum/risk) ihtiyacını değerlendirmek.</w:t>
      </w:r>
    </w:p>
    <w:p>
      <w:pPr>
        <w:pStyle w:val="ListBullet"/>
      </w:pPr>
      <w:r>
        <w:t>Yeni özellikler için testleri ve README'yi güncel tutmaya devam etmek.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