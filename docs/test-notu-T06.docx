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Notu — İş Kalemi ve Durum Akışı (T06)</w:t>
      </w:r>
    </w:p>
    <w:p>
      <w:pPr>
        <w:spacing w:after="40"/>
      </w:pPr>
      <w:r>
        <w:rPr>
          <w:b/>
        </w:rPr>
        <w:t xml:space="preserve">Proje: </w:t>
      </w:r>
      <w:r>
        <w:t>Haftalık Proje Durum Raporlama ve CTO Takip Sistemi</w:t>
      </w:r>
    </w:p>
    <w:p>
      <w:pPr>
        <w:spacing w:after="40"/>
      </w:pPr>
      <w:r>
        <w:rPr>
          <w:b/>
        </w:rPr>
        <w:t xml:space="preserve">Ana geliştirme yönü: </w:t>
      </w:r>
      <w:r>
        <w:t>Backend (Java + Spring Boot)</w:t>
      </w:r>
    </w:p>
    <w:p>
      <w:pPr>
        <w:spacing w:after="40"/>
      </w:pPr>
      <w:r>
        <w:rPr>
          <w:b/>
        </w:rPr>
        <w:t xml:space="preserve">Hazırlayan: </w:t>
      </w:r>
      <w:r>
        <w:t>Gökhan Kara</w:t>
      </w:r>
    </w:p>
    <w:p>
      <w:pPr>
        <w:spacing w:after="40"/>
      </w:pPr>
      <w:r>
        <w:rPr>
          <w:b/>
        </w:rPr>
        <w:t xml:space="preserve">Tarih: </w:t>
      </w:r>
      <w:r>
        <w:t>31 Temmuz 2026</w:t>
      </w:r>
    </w:p>
    <w:p>
      <w:pPr>
        <w:spacing w:after="40"/>
      </w:pPr>
      <w:r>
        <w:rPr>
          <w:b/>
        </w:rPr>
        <w:t xml:space="preserve">Kapsam: </w:t>
      </w:r>
      <w:r>
        <w:t>T06 — iş kalemi (WorkItem), durum akışı ve ilgili iş kuralları</w:t>
      </w:r>
    </w:p>
    <w:p>
      <w:pPr>
        <w:pStyle w:val="Heading1"/>
      </w:pPr>
      <w:r>
        <w:t>1. Test yaklaşımı</w:t>
      </w:r>
    </w:p>
    <w:p>
      <w:r>
        <w:t>Kritik akışlar hem otomatik testlerle hem de çalışan uygulamada canlı olarak (Swagger/curl) test edildi. Testler pozitif, negatif ve validasyon senaryolarını kapsıyor.</w:t>
      </w:r>
    </w:p>
    <w:p>
      <w:pPr>
        <w:pStyle w:val="ListBullet"/>
      </w:pPr>
      <w:r>
        <w:t>Otomatik testler: 32 test, tamamı geçiyor (./mvnw clean verify -&gt; BUILD SUCCESS).</w:t>
      </w:r>
    </w:p>
    <w:p>
      <w:pPr>
        <w:pStyle w:val="ListBullet"/>
      </w:pPr>
      <w:r>
        <w:t>Canlı duman testi (smoke test): temiz kurulumdan 14 senaryo, tamamı geçti.</w:t>
      </w:r>
    </w:p>
    <w:p>
      <w:pPr>
        <w:pStyle w:val="ListBullet"/>
      </w:pPr>
      <w:r>
        <w:t>Birim testleri Spring context'i olmadan (Mockito) iş kurallarını hızlıca doğruluyor.</w:t>
      </w:r>
    </w:p>
    <w:p>
      <w:pPr>
        <w:pStyle w:val="Heading1"/>
      </w:pPr>
      <w:r>
        <w:t>2. Otomatik test dağılımı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sınıfı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Neyi doğrular</w:t>
            </w:r>
          </w:p>
        </w:tc>
      </w:tr>
      <w:tr>
        <w:tc>
          <w:tcPr>
            <w:tcW w:type="dxa" w:w="2880"/>
          </w:tcPr>
          <w:p>
            <w:r>
              <w:t>WeeklyReportServiceTest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Benzersizlik (409), kademe atlama/geri (400), yüzde türetme, 404</w:t>
            </w:r>
          </w:p>
        </w:tc>
      </w:tr>
      <w:tr>
        <w:tc>
          <w:tcPr>
            <w:tcW w:type="dxa" w:w="2880"/>
          </w:tcPr>
          <w:p>
            <w:r>
              <w:t>WorkItemServiceTest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İş kalemi CRUD, bağlı rapor 404, silme</w:t>
            </w:r>
          </w:p>
        </w:tc>
      </w:tr>
      <w:tr>
        <w:tc>
          <w:tcPr>
            <w:tcW w:type="dxa" w:w="2880"/>
          </w:tcPr>
          <w:p>
            <w:r>
              <w:t>ProjectServiceTest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Proje CRUD, owner 404, raporu olan proje silme 409</w:t>
            </w:r>
          </w:p>
        </w:tc>
      </w:tr>
      <w:tr>
        <w:tc>
          <w:tcPr>
            <w:tcW w:type="dxa" w:w="2880"/>
          </w:tcPr>
          <w:p>
            <w:r>
              <w:t>GlobalExceptionHandlerTest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Hata formatı sözleşmesi (400/404/405/409/500)</w:t>
            </w:r>
          </w:p>
        </w:tc>
      </w:tr>
      <w:tr>
        <w:tc>
          <w:tcPr>
            <w:tcW w:type="dxa" w:w="2880"/>
          </w:tcPr>
          <w:p>
            <w:r>
              <w:t>HealthControllerTest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Health endpoint + DB bağlantısı</w:t>
            </w:r>
          </w:p>
        </w:tc>
      </w:tr>
      <w:tr>
        <w:tc>
          <w:tcPr>
            <w:tcW w:type="dxa" w:w="2880"/>
          </w:tcPr>
          <w:p>
            <w:r>
              <w:t>CtoProjectTrackerBackendApplicationTests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Spring context yükleniyor mu</w:t>
            </w:r>
          </w:p>
        </w:tc>
      </w:tr>
      <w:tr>
        <w:tc>
          <w:tcPr>
            <w:tcW w:type="dxa" w:w="2880"/>
          </w:tcPr>
          <w:p>
            <w:r>
              <w:t>TOPLAM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Tamamı geçiyor</w:t>
            </w:r>
          </w:p>
        </w:tc>
      </w:tr>
    </w:tbl>
    <w:p>
      <w:pPr>
        <w:pStyle w:val="Heading1"/>
      </w:pPr>
      <w:r>
        <w:t>3. Canlı test senaryoları ve sonuçları</w:t>
      </w:r>
    </w:p>
    <w:p>
      <w:r>
        <w:t>Çalışan uygulamada Swagger/curl ile denenen kritik senaryolar: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Senaryo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Beklenen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Sonuç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İş kalemi oluştur (geçerli)</w:t>
            </w:r>
          </w:p>
        </w:tc>
        <w:tc>
          <w:tcPr>
            <w:tcW w:type="dxa" w:w="2160"/>
          </w:tcPr>
          <w:p>
            <w:r>
              <w:t>201 Created</w:t>
            </w:r>
          </w:p>
        </w:tc>
        <w:tc>
          <w:tcPr>
            <w:tcW w:type="dxa" w:w="2160"/>
          </w:tcPr>
          <w:p>
            <w:r>
              <w:t>✔ Geçti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Rapora ait iş kalemlerini listele</w:t>
            </w:r>
          </w:p>
        </w:tc>
        <w:tc>
          <w:tcPr>
            <w:tcW w:type="dxa" w:w="2160"/>
          </w:tcPr>
          <w:p>
            <w:r>
              <w:t>200 + liste</w:t>
            </w:r>
          </w:p>
        </w:tc>
        <w:tc>
          <w:tcPr>
            <w:tcW w:type="dxa" w:w="2160"/>
          </w:tcPr>
          <w:p>
            <w:r>
              <w:t>✔ Geçti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Boş başlıkla iş kalemi (validasyon)</w:t>
            </w:r>
          </w:p>
        </w:tc>
        <w:tc>
          <w:tcPr>
            <w:tcW w:type="dxa" w:w="2160"/>
          </w:tcPr>
          <w:p>
            <w:r>
              <w:t>400 VALIDATION_ERROR</w:t>
            </w:r>
          </w:p>
        </w:tc>
        <w:tc>
          <w:tcPr>
            <w:tcW w:type="dxa" w:w="2160"/>
          </w:tcPr>
          <w:p>
            <w:r>
              <w:t>✔ Geçti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Olmayan rapora iş kalemi</w:t>
            </w:r>
          </w:p>
        </w:tc>
        <w:tc>
          <w:tcPr>
            <w:tcW w:type="dxa" w:w="2160"/>
          </w:tcPr>
          <w:p>
            <w:r>
              <w:t>404 RESOURCE_NOT_FOUND</w:t>
            </w:r>
          </w:p>
        </w:tc>
        <w:tc>
          <w:tcPr>
            <w:tcW w:type="dxa" w:w="2160"/>
          </w:tcPr>
          <w:p>
            <w:r>
              <w:t>✔ Geçti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Olmayan iş kalemini getir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✔ Geçti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Canlı task sayısı (DEVAM_EDIYOR sayımı)</w:t>
            </w:r>
          </w:p>
        </w:tc>
        <w:tc>
          <w:tcPr>
            <w:tcW w:type="dxa" w:w="2160"/>
          </w:tcPr>
          <w:p>
            <w:r>
              <w:t>Doğru sayı döner</w:t>
            </w:r>
          </w:p>
        </w:tc>
        <w:tc>
          <w:tcPr>
            <w:tcW w:type="dxa" w:w="2160"/>
          </w:tcPr>
          <w:p>
            <w:r>
              <w:t>✔ Geçti (2)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Rapor silinince iş kalemleri de silinir (cascade)</w:t>
            </w:r>
          </w:p>
        </w:tc>
        <w:tc>
          <w:tcPr>
            <w:tcW w:type="dxa" w:w="2160"/>
          </w:tcPr>
          <w:p>
            <w:r>
              <w:t>204 + iş kalemi 404</w:t>
            </w:r>
          </w:p>
        </w:tc>
        <w:tc>
          <w:tcPr>
            <w:tcW w:type="dxa" w:w="2160"/>
          </w:tcPr>
          <w:p>
            <w:r>
              <w:t>✔ Geçti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Aynı proje+hafta ikinci rapor</w:t>
            </w:r>
          </w:p>
        </w:tc>
        <w:tc>
          <w:tcPr>
            <w:tcW w:type="dxa" w:w="2160"/>
          </w:tcPr>
          <w:p>
            <w:r>
              <w:t>409 DUPLICATE_RESOURCE</w:t>
            </w:r>
          </w:p>
        </w:tc>
        <w:tc>
          <w:tcPr>
            <w:tcW w:type="dxa" w:w="2160"/>
          </w:tcPr>
          <w:p>
            <w:r>
              <w:t>✔ Geçti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Kademe atlama (GELISTIRME-&gt;TAMAMLANDI)</w:t>
            </w:r>
          </w:p>
        </w:tc>
        <w:tc>
          <w:tcPr>
            <w:tcW w:type="dxa" w:w="2160"/>
          </w:tcPr>
          <w:p>
            <w:r>
              <w:t>400 BUSINESS_RULE</w:t>
            </w:r>
          </w:p>
        </w:tc>
        <w:tc>
          <w:tcPr>
            <w:tcW w:type="dxa" w:w="2160"/>
          </w:tcPr>
          <w:p>
            <w:r>
              <w:t>✔ Geçti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Raporu olan projeyi sil</w:t>
            </w:r>
          </w:p>
        </w:tc>
        <w:tc>
          <w:tcPr>
            <w:tcW w:type="dxa" w:w="2160"/>
          </w:tcPr>
          <w:p>
            <w:r>
              <w:t>409 RESOURCE_IN_USE</w:t>
            </w:r>
          </w:p>
        </w:tc>
        <w:tc>
          <w:tcPr>
            <w:tcW w:type="dxa" w:w="2160"/>
          </w:tcPr>
          <w:p>
            <w:r>
              <w:t>✔ Geçti</w:t>
            </w:r>
          </w:p>
        </w:tc>
      </w:tr>
    </w:tbl>
    <w:p>
      <w:pPr>
        <w:pStyle w:val="Heading1"/>
      </w:pPr>
      <w:r>
        <w:t>4. Bulunan hatalar (hata kaydı)</w:t>
      </w:r>
    </w:p>
    <w:p>
      <w:pPr>
        <w:pStyle w:val="Heading2"/>
      </w:pPr>
      <w:r>
        <w:t>H-1: Raporu olan proje silinince 500 hatası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Ortam</w:t>
            </w:r>
          </w:p>
        </w:tc>
        <w:tc>
          <w:tcPr>
            <w:tcW w:type="dxa" w:w="4320"/>
          </w:tcPr>
          <w:p>
            <w:r>
              <w:t>Lokal, H2 (in-memory), Spring Boot 4.1</w:t>
            </w:r>
          </w:p>
        </w:tc>
      </w:tr>
      <w:tr>
        <w:tc>
          <w:tcPr>
            <w:tcW w:type="dxa" w:w="4320"/>
          </w:tcPr>
          <w:p>
            <w:r>
              <w:t>Ön koşul</w:t>
            </w:r>
          </w:p>
        </w:tc>
        <w:tc>
          <w:tcPr>
            <w:tcW w:type="dxa" w:w="4320"/>
          </w:tcPr>
          <w:p>
            <w:r>
              <w:t>En az bir haftalık raporu olan bir proje</w:t>
            </w:r>
          </w:p>
        </w:tc>
      </w:tr>
      <w:tr>
        <w:tc>
          <w:tcPr>
            <w:tcW w:type="dxa" w:w="4320"/>
          </w:tcPr>
          <w:p>
            <w:r>
              <w:t>Adımlar</w:t>
            </w:r>
          </w:p>
        </w:tc>
        <w:tc>
          <w:tcPr>
            <w:tcW w:type="dxa" w:w="4320"/>
          </w:tcPr>
          <w:p>
            <w:r>
              <w:t>DELETE /api/projects/{id} (raporu olan proje)</w:t>
            </w:r>
          </w:p>
        </w:tc>
      </w:tr>
      <w:tr>
        <w:tc>
          <w:tcPr>
            <w:tcW w:type="dxa" w:w="4320"/>
          </w:tcPr>
          <w:p>
            <w:r>
              <w:t>Beklenen</w:t>
            </w:r>
          </w:p>
        </w:tc>
        <w:tc>
          <w:tcPr>
            <w:tcW w:type="dxa" w:w="4320"/>
          </w:tcPr>
          <w:p>
            <w:r>
              <w:t>Anlamlı bir hata (silmenin neden yapılamadığı)</w:t>
            </w:r>
          </w:p>
        </w:tc>
      </w:tr>
      <w:tr>
        <w:tc>
          <w:tcPr>
            <w:tcW w:type="dxa" w:w="4320"/>
          </w:tcPr>
          <w:p>
            <w:r>
              <w:t>Gerçekleşen (ilk)</w:t>
            </w:r>
          </w:p>
        </w:tc>
        <w:tc>
          <w:tcPr>
            <w:tcW w:type="dxa" w:w="4320"/>
          </w:tcPr>
          <w:p>
            <w:r>
              <w:t>500 INTERNAL_ERROR (ham veritabanı hatası)</w:t>
            </w:r>
          </w:p>
        </w:tc>
      </w:tr>
      <w:tr>
        <w:tc>
          <w:tcPr>
            <w:tcW w:type="dxa" w:w="4320"/>
          </w:tcPr>
          <w:p>
            <w:r>
              <w:t>Önem</w:t>
            </w:r>
          </w:p>
        </w:tc>
        <w:tc>
          <w:tcPr>
            <w:tcW w:type="dxa" w:w="4320"/>
          </w:tcPr>
          <w:p>
            <w:r>
              <w:t>Orta</w:t>
            </w:r>
          </w:p>
        </w:tc>
      </w:tr>
      <w:tr>
        <w:tc>
          <w:tcPr>
            <w:tcW w:type="dxa" w:w="4320"/>
          </w:tcPr>
          <w:p>
            <w:r>
              <w:t>Durum</w:t>
            </w:r>
          </w:p>
        </w:tc>
        <w:tc>
          <w:tcPr>
            <w:tcW w:type="dxa" w:w="4320"/>
          </w:tcPr>
          <w:p>
            <w:r>
              <w:t>DÜZELTİLDİ — artık 409 RESOURCE_IN_USE, 'önce raporları silin' mesajı</w:t>
            </w:r>
          </w:p>
        </w:tc>
      </w:tr>
    </w:tbl>
    <w:p>
      <w:r>
        <w:t>Düzeltme: Silme öncesi rapor kontrolü eklendi; anlamlı 409 döndürülüyor. Birim testiyle ve canlı olarak doğrulandı.</w:t>
      </w:r>
    </w:p>
    <w:p>
      <w:pPr>
        <w:pStyle w:val="Heading2"/>
      </w:pPr>
      <w:r>
        <w:t>H-2: Çok uzun metin girilince 500 hatası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Ortam</w:t>
            </w:r>
          </w:p>
        </w:tc>
        <w:tc>
          <w:tcPr>
            <w:tcW w:type="dxa" w:w="4320"/>
          </w:tcPr>
          <w:p>
            <w:r>
              <w:t>Lokal, H2 (in-memory), Spring Boot 4.1</w:t>
            </w:r>
          </w:p>
        </w:tc>
      </w:tr>
      <w:tr>
        <w:tc>
          <w:tcPr>
            <w:tcW w:type="dxa" w:w="4320"/>
          </w:tcPr>
          <w:p>
            <w:r>
              <w:t>Ön koşul</w:t>
            </w:r>
          </w:p>
        </w:tc>
        <w:tc>
          <w:tcPr>
            <w:tcW w:type="dxa" w:w="4320"/>
          </w:tcPr>
          <w:p>
            <w:r>
              <w:t>Yok</w:t>
            </w:r>
          </w:p>
        </w:tc>
      </w:tr>
      <w:tr>
        <w:tc>
          <w:tcPr>
            <w:tcW w:type="dxa" w:w="4320"/>
          </w:tcPr>
          <w:p>
            <w:r>
              <w:t>Adımlar</w:t>
            </w:r>
          </w:p>
        </w:tc>
        <w:tc>
          <w:tcPr>
            <w:tcW w:type="dxa" w:w="4320"/>
          </w:tcPr>
          <w:p>
            <w:r>
              <w:t>Kolon sınırını aşan uzun metinle rapor/proje oluştur (ör. 2500+ karakter 'done')</w:t>
            </w:r>
          </w:p>
        </w:tc>
      </w:tr>
      <w:tr>
        <w:tc>
          <w:tcPr>
            <w:tcW w:type="dxa" w:w="4320"/>
          </w:tcPr>
          <w:p>
            <w:r>
              <w:t>Beklenen</w:t>
            </w:r>
          </w:p>
        </w:tc>
        <w:tc>
          <w:tcPr>
            <w:tcW w:type="dxa" w:w="4320"/>
          </w:tcPr>
          <w:p>
            <w:r>
              <w:t>400 VALIDATION_ERROR (alan çok uzun)</w:t>
            </w:r>
          </w:p>
        </w:tc>
      </w:tr>
      <w:tr>
        <w:tc>
          <w:tcPr>
            <w:tcW w:type="dxa" w:w="4320"/>
          </w:tcPr>
          <w:p>
            <w:r>
              <w:t>Gerçekleşen</w:t>
            </w:r>
          </w:p>
        </w:tc>
        <w:tc>
          <w:tcPr>
            <w:tcW w:type="dxa" w:w="4320"/>
          </w:tcPr>
          <w:p>
            <w:r>
              <w:t>500 (veritabanı kolon sınırı ihlali)</w:t>
            </w:r>
          </w:p>
        </w:tc>
      </w:tr>
      <w:tr>
        <w:tc>
          <w:tcPr>
            <w:tcW w:type="dxa" w:w="4320"/>
          </w:tcPr>
          <w:p>
            <w:r>
              <w:t>Önem</w:t>
            </w:r>
          </w:p>
        </w:tc>
        <w:tc>
          <w:tcPr>
            <w:tcW w:type="dxa" w:w="4320"/>
          </w:tcPr>
          <w:p>
            <w:r>
              <w:t>Düşük-Orta</w:t>
            </w:r>
          </w:p>
        </w:tc>
      </w:tr>
      <w:tr>
        <w:tc>
          <w:tcPr>
            <w:tcW w:type="dxa" w:w="4320"/>
          </w:tcPr>
          <w:p>
            <w:r>
              <w:t>Durum</w:t>
            </w:r>
          </w:p>
        </w:tc>
        <w:tc>
          <w:tcPr>
            <w:tcW w:type="dxa" w:w="4320"/>
          </w:tcPr>
          <w:p>
            <w:r>
              <w:t>AÇIK — DTO'lara alan uzunluğu doğrulaması (@Size) eklenerek 400'e çevrilecek</w:t>
            </w:r>
          </w:p>
        </w:tc>
      </w:tr>
    </w:tbl>
    <w:p>
      <w:pPr>
        <w:pStyle w:val="Heading1"/>
      </w:pPr>
      <w:r>
        <w:t>5. Kalan riskler</w:t>
      </w:r>
    </w:p>
    <w:p>
      <w:pPr>
        <w:pStyle w:val="ListBullet"/>
      </w:pPr>
      <w:r>
        <w:t>Uzun metin alanları için giriş doğrulaması henüz yok (H-2). Sonraki adımda @Size ile temiz 400 hatasına çevrilecek.</w:t>
      </w:r>
    </w:p>
    <w:p>
      <w:pPr>
        <w:pStyle w:val="ListBullet"/>
      </w:pPr>
      <w:r>
        <w:t>Kimlik doğrulama/yetkilendirme (RBAC) MVP dışı; yetkisiz erişim senaryoları bu aşamada test kapsamında değil.</w:t>
      </w:r>
    </w:p>
    <w:p>
      <w:pPr>
        <w:pStyle w:val="ListBullet"/>
      </w:pPr>
      <w:r>
        <w:t>Eşzamanlı (aynı anda) aynı proje+hafta isteğinde nadir bir yarış durumu oluşabilir; tek kullanıcılı demo senaryosunu etkilemiyor.</w:t>
      </w:r>
    </w:p>
    <w:p>
      <w:pPr>
        <w:pStyle w:val="Heading1"/>
      </w:pPr>
      <w:r>
        <w:t>6. Sonuç</w:t>
      </w:r>
    </w:p>
    <w:p>
      <w:r>
        <w:t>T06 kapsamındaki iş kalemi ve durum akışı çalışır ve test edilmiş durumdadır. 32 otomatik test ve 14 canlı senaryo başarıyla geçmektedir. Review sırasında iki hata bulundu; biri düzeltildi (H-1), diğeri (H-2) kalan risk olarak kaydedildi ve sonraki adımda giderilecektir.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