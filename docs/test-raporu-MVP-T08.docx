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MVP Test Raporu (T08 — Test Turu)</w:t>
      </w:r>
    </w:p>
    <w:p>
      <w:pPr>
        <w:spacing w:after="40"/>
      </w:pPr>
      <w:r>
        <w:rPr>
          <w:b/>
        </w:rPr>
        <w:t xml:space="preserve">Proje: </w:t>
      </w:r>
      <w:r>
        <w:t>Haftalık Proje Durum Raporlama ve CTO Takip Sistemi</w:t>
      </w:r>
    </w:p>
    <w:p>
      <w:pPr>
        <w:spacing w:after="40"/>
      </w:pPr>
      <w:r>
        <w:rPr>
          <w:b/>
        </w:rPr>
        <w:t xml:space="preserve">Ana geliştirme yönü: </w:t>
      </w:r>
      <w:r>
        <w:t>Backend (Java + Spring Boot)</w:t>
      </w:r>
    </w:p>
    <w:p>
      <w:pPr>
        <w:spacing w:after="40"/>
      </w:pPr>
      <w:r>
        <w:rPr>
          <w:b/>
        </w:rPr>
        <w:t xml:space="preserve">Hazırlayan: </w:t>
      </w:r>
      <w:r>
        <w:t>Gökhan Kara</w:t>
      </w:r>
    </w:p>
    <w:p>
      <w:pPr>
        <w:spacing w:after="40"/>
      </w:pPr>
      <w:r>
        <w:rPr>
          <w:b/>
        </w:rPr>
        <w:t xml:space="preserve">Tarih: </w:t>
      </w:r>
      <w:r>
        <w:t>10 Ağustos 2026</w:t>
      </w:r>
    </w:p>
    <w:p>
      <w:pPr>
        <w:spacing w:after="40"/>
      </w:pPr>
      <w:r>
        <w:rPr>
          <w:b/>
        </w:rPr>
        <w:t xml:space="preserve">Kapsam: </w:t>
      </w:r>
      <w:r>
        <w:t>MVP'nin tüm kritik akışları (proje, haftalık rapor, iş kalemi, CTO dashboard)</w:t>
      </w:r>
    </w:p>
    <w:p>
      <w:pPr>
        <w:spacing w:after="40"/>
      </w:pPr>
      <w:r>
        <w:rPr>
          <w:b/>
        </w:rPr>
        <w:t xml:space="preserve">Kontrol: </w:t>
      </w:r>
      <w:r>
        <w:t>Test/QA — Ergün Şekercan</w:t>
      </w:r>
    </w:p>
    <w:p>
      <w:pPr>
        <w:pStyle w:val="Heading1"/>
      </w:pPr>
      <w:r>
        <w:t>1. Test yaklaşımı</w:t>
      </w:r>
    </w:p>
    <w:p>
      <w:r>
        <w:t>MVP'nin kritik akışları hem otomatik testlerle hem de çalışan uygulamada canlı olarak doğrulandı. Testler pozitif (mutlu yol), negatif, validasyon ve iş kuralı senaryolarını kapsıyor.</w:t>
      </w:r>
    </w:p>
    <w:p>
      <w:pPr>
        <w:pStyle w:val="ListBullet"/>
      </w:pPr>
      <w:r>
        <w:t>Otomatik testler: 44 test, tamamı geçiyor (./mvnw clean verify -&gt; BUILD SUCCESS).</w:t>
      </w:r>
    </w:p>
    <w:p>
      <w:pPr>
        <w:pStyle w:val="ListBullet"/>
      </w:pPr>
      <w:r>
        <w:t>Birim testleri (Mockito): servis katmanı iş kurallarını Spring context'i olmadan doğrular.</w:t>
      </w:r>
    </w:p>
    <w:p>
      <w:pPr>
        <w:pStyle w:val="ListBullet"/>
      </w:pPr>
      <w:r>
        <w:t>Entegrasyon testleri (@SpringBootTest + MockMvc): gerçek uygulamayı ayağa kaldırıp HTTP katmanından uçtan uca akışı doğrular (proje -&gt; rapor -&gt; iş kalemi -&gt; dashboard).</w:t>
      </w:r>
    </w:p>
    <w:p>
      <w:pPr>
        <w:pStyle w:val="Heading1"/>
      </w:pPr>
      <w:r>
        <w:t>2. Otomatik test dağılımı</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Test sınıfı</w:t>
            </w:r>
          </w:p>
        </w:tc>
        <w:tc>
          <w:tcPr>
            <w:tcW w:type="dxa" w:w="2880"/>
          </w:tcPr>
          <w:p>
            <w:r>
              <w:rPr>
                <w:b/>
              </w:rPr>
              <w:t>Adet</w:t>
            </w:r>
          </w:p>
        </w:tc>
        <w:tc>
          <w:tcPr>
            <w:tcW w:type="dxa" w:w="2880"/>
          </w:tcPr>
          <w:p>
            <w:r>
              <w:rPr>
                <w:b/>
              </w:rPr>
              <w:t>Kapsam</w:t>
            </w:r>
          </w:p>
        </w:tc>
      </w:tr>
      <w:tr>
        <w:tc>
          <w:tcPr>
            <w:tcW w:type="dxa" w:w="2880"/>
          </w:tcPr>
          <w:p>
            <w:r>
              <w:t>MvpIntegrationTest</w:t>
            </w:r>
          </w:p>
        </w:tc>
        <w:tc>
          <w:tcPr>
            <w:tcW w:type="dxa" w:w="2880"/>
          </w:tcPr>
          <w:p>
            <w:r>
              <w:t>8</w:t>
            </w:r>
          </w:p>
        </w:tc>
        <w:tc>
          <w:tcPr>
            <w:tcW w:type="dxa" w:w="2880"/>
          </w:tcPr>
          <w:p>
            <w:r>
              <w:t>Uçtan uca HTTP akışı: happy path, 404, 400, 409, kademe atlama, dashboard filtre</w:t>
            </w:r>
          </w:p>
        </w:tc>
      </w:tr>
      <w:tr>
        <w:tc>
          <w:tcPr>
            <w:tcW w:type="dxa" w:w="2880"/>
          </w:tcPr>
          <w:p>
            <w:r>
              <w:t>WeeklyReportServiceTest</w:t>
            </w:r>
          </w:p>
        </w:tc>
        <w:tc>
          <w:tcPr>
            <w:tcW w:type="dxa" w:w="2880"/>
          </w:tcPr>
          <w:p>
            <w:r>
              <w:t>9</w:t>
            </w:r>
          </w:p>
        </w:tc>
        <w:tc>
          <w:tcPr>
            <w:tcW w:type="dxa" w:w="2880"/>
          </w:tcPr>
          <w:p>
            <w:r>
              <w:t>Benzersizlik, kademe kuralı, yüzde türetme, 404</w:t>
            </w:r>
          </w:p>
        </w:tc>
      </w:tr>
      <w:tr>
        <w:tc>
          <w:tcPr>
            <w:tcW w:type="dxa" w:w="2880"/>
          </w:tcPr>
          <w:p>
            <w:r>
              <w:t>WorkItemServiceTest</w:t>
            </w:r>
          </w:p>
        </w:tc>
        <w:tc>
          <w:tcPr>
            <w:tcW w:type="dxa" w:w="2880"/>
          </w:tcPr>
          <w:p>
            <w:r>
              <w:t>8</w:t>
            </w:r>
          </w:p>
        </w:tc>
        <w:tc>
          <w:tcPr>
            <w:tcW w:type="dxa" w:w="2880"/>
          </w:tcPr>
          <w:p>
            <w:r>
              <w:t>İş kalemi CRUD, rapor 404, silme</w:t>
            </w:r>
          </w:p>
        </w:tc>
      </w:tr>
      <w:tr>
        <w:tc>
          <w:tcPr>
            <w:tcW w:type="dxa" w:w="2880"/>
          </w:tcPr>
          <w:p>
            <w:r>
              <w:t>GlobalExceptionHandlerTest</w:t>
            </w:r>
          </w:p>
        </w:tc>
        <w:tc>
          <w:tcPr>
            <w:tcW w:type="dxa" w:w="2880"/>
          </w:tcPr>
          <w:p>
            <w:r>
              <w:t>8</w:t>
            </w:r>
          </w:p>
        </w:tc>
        <w:tc>
          <w:tcPr>
            <w:tcW w:type="dxa" w:w="2880"/>
          </w:tcPr>
          <w:p>
            <w:r>
              <w:t>Hata formatı sözleşmesi (400/404/405/409/500), geçersiz parametre</w:t>
            </w:r>
          </w:p>
        </w:tc>
      </w:tr>
      <w:tr>
        <w:tc>
          <w:tcPr>
            <w:tcW w:type="dxa" w:w="2880"/>
          </w:tcPr>
          <w:p>
            <w:r>
              <w:t>ProjectServiceTest</w:t>
            </w:r>
          </w:p>
        </w:tc>
        <w:tc>
          <w:tcPr>
            <w:tcW w:type="dxa" w:w="2880"/>
          </w:tcPr>
          <w:p>
            <w:r>
              <w:t>6</w:t>
            </w:r>
          </w:p>
        </w:tc>
        <w:tc>
          <w:tcPr>
            <w:tcW w:type="dxa" w:w="2880"/>
          </w:tcPr>
          <w:p>
            <w:r>
              <w:t>Proje CRUD, owner 404, raporu olan proje silme 409</w:t>
            </w:r>
          </w:p>
        </w:tc>
      </w:tr>
      <w:tr>
        <w:tc>
          <w:tcPr>
            <w:tcW w:type="dxa" w:w="2880"/>
          </w:tcPr>
          <w:p>
            <w:r>
              <w:t>DashboardServiceTest</w:t>
            </w:r>
          </w:p>
        </w:tc>
        <w:tc>
          <w:tcPr>
            <w:tcW w:type="dxa" w:w="2880"/>
          </w:tcPr>
          <w:p>
            <w:r>
              <w:t>3</w:t>
            </w:r>
          </w:p>
        </w:tc>
        <w:tc>
          <w:tcPr>
            <w:tcW w:type="dxa" w:w="2880"/>
          </w:tcPr>
          <w:p>
            <w:r>
              <w:t>Portföy toplulaştırma, son rapor seçimi, risk filtresi</w:t>
            </w:r>
          </w:p>
        </w:tc>
      </w:tr>
      <w:tr>
        <w:tc>
          <w:tcPr>
            <w:tcW w:type="dxa" w:w="2880"/>
          </w:tcPr>
          <w:p>
            <w:r>
              <w:t>HealthControllerTest</w:t>
            </w:r>
          </w:p>
        </w:tc>
        <w:tc>
          <w:tcPr>
            <w:tcW w:type="dxa" w:w="2880"/>
          </w:tcPr>
          <w:p>
            <w:r>
              <w:t>1</w:t>
            </w:r>
          </w:p>
        </w:tc>
        <w:tc>
          <w:tcPr>
            <w:tcW w:type="dxa" w:w="2880"/>
          </w:tcPr>
          <w:p>
            <w:r>
              <w:t>Health + DB bağlantısı</w:t>
            </w:r>
          </w:p>
        </w:tc>
      </w:tr>
      <w:tr>
        <w:tc>
          <w:tcPr>
            <w:tcW w:type="dxa" w:w="2880"/>
          </w:tcPr>
          <w:p>
            <w:r>
              <w:t>CtoProjectTrackerBackendApplicationTests</w:t>
            </w:r>
          </w:p>
        </w:tc>
        <w:tc>
          <w:tcPr>
            <w:tcW w:type="dxa" w:w="2880"/>
          </w:tcPr>
          <w:p>
            <w:r>
              <w:t>1</w:t>
            </w:r>
          </w:p>
        </w:tc>
        <w:tc>
          <w:tcPr>
            <w:tcW w:type="dxa" w:w="2880"/>
          </w:tcPr>
          <w:p>
            <w:r>
              <w:t>Spring context yükleniyor mu</w:t>
            </w:r>
          </w:p>
        </w:tc>
      </w:tr>
      <w:tr>
        <w:tc>
          <w:tcPr>
            <w:tcW w:type="dxa" w:w="2880"/>
          </w:tcPr>
          <w:p>
            <w:r>
              <w:t>TOPLAM</w:t>
            </w:r>
          </w:p>
        </w:tc>
        <w:tc>
          <w:tcPr>
            <w:tcW w:type="dxa" w:w="2880"/>
          </w:tcPr>
          <w:p>
            <w:r>
              <w:t>44</w:t>
            </w:r>
          </w:p>
        </w:tc>
        <w:tc>
          <w:tcPr>
            <w:tcW w:type="dxa" w:w="2880"/>
          </w:tcPr>
          <w:p>
            <w:r>
              <w:t>Tamamı geçiyor</w:t>
            </w:r>
          </w:p>
        </w:tc>
      </w:tr>
    </w:tbl>
    <w:p>
      <w:pPr>
        <w:pStyle w:val="Heading1"/>
      </w:pPr>
      <w:r>
        <w:t>3. Test senaryoları ve sonuçları</w:t>
      </w:r>
    </w:p>
    <w:p>
      <w:r>
        <w:t>Kritik akışlar için çalıştırılan senaryolar (otomatik + canlı):</w:t>
      </w:r>
    </w:p>
    <w:tbl>
      <w:tblPr>
        <w:tblStyle w:val="LightGrid-Accent1"/>
        <w:tblW w:type="auto" w:w="0"/>
        <w:jc w:val="left"/>
        <w:tblLook w:firstColumn="1" w:firstRow="1" w:lastColumn="0" w:lastRow="0" w:noHBand="0" w:noVBand="1" w:val="04A0"/>
      </w:tblPr>
      <w:tblGrid>
        <w:gridCol w:w="1728"/>
        <w:gridCol w:w="1728"/>
        <w:gridCol w:w="1728"/>
        <w:gridCol w:w="1728"/>
        <w:gridCol w:w="1728"/>
      </w:tblGrid>
      <w:tr>
        <w:tc>
          <w:tcPr>
            <w:tcW w:type="dxa" w:w="1728"/>
          </w:tcPr>
          <w:p>
            <w:r>
              <w:rPr>
                <w:b/>
              </w:rPr>
              <w:t>No</w:t>
            </w:r>
          </w:p>
        </w:tc>
        <w:tc>
          <w:tcPr>
            <w:tcW w:type="dxa" w:w="1728"/>
          </w:tcPr>
          <w:p>
            <w:r>
              <w:rPr>
                <w:b/>
              </w:rPr>
              <w:t>Senaryo</w:t>
            </w:r>
          </w:p>
        </w:tc>
        <w:tc>
          <w:tcPr>
            <w:tcW w:type="dxa" w:w="1728"/>
          </w:tcPr>
          <w:p>
            <w:r>
              <w:rPr>
                <w:b/>
              </w:rPr>
              <w:t>Tür</w:t>
            </w:r>
          </w:p>
        </w:tc>
        <w:tc>
          <w:tcPr>
            <w:tcW w:type="dxa" w:w="1728"/>
          </w:tcPr>
          <w:p>
            <w:r>
              <w:rPr>
                <w:b/>
              </w:rPr>
              <w:t>Beklenen</w:t>
            </w:r>
          </w:p>
        </w:tc>
        <w:tc>
          <w:tcPr>
            <w:tcW w:type="dxa" w:w="1728"/>
          </w:tcPr>
          <w:p>
            <w:r>
              <w:rPr>
                <w:b/>
              </w:rPr>
              <w:t>Sonuç</w:t>
            </w:r>
          </w:p>
        </w:tc>
      </w:tr>
      <w:tr>
        <w:tc>
          <w:tcPr>
            <w:tcW w:type="dxa" w:w="1728"/>
          </w:tcPr>
          <w:p>
            <w:r>
              <w:t>1</w:t>
            </w:r>
          </w:p>
        </w:tc>
        <w:tc>
          <w:tcPr>
            <w:tcW w:type="dxa" w:w="1728"/>
          </w:tcPr>
          <w:p>
            <w:r>
              <w:t>Proje oluştur (geçerli)</w:t>
            </w:r>
          </w:p>
        </w:tc>
        <w:tc>
          <w:tcPr>
            <w:tcW w:type="dxa" w:w="1728"/>
          </w:tcPr>
          <w:p>
            <w:r>
              <w:t>Pozitif</w:t>
            </w:r>
          </w:p>
        </w:tc>
        <w:tc>
          <w:tcPr>
            <w:tcW w:type="dxa" w:w="1728"/>
          </w:tcPr>
          <w:p>
            <w:r>
              <w:t>201</w:t>
            </w:r>
          </w:p>
        </w:tc>
        <w:tc>
          <w:tcPr>
            <w:tcW w:type="dxa" w:w="1728"/>
          </w:tcPr>
          <w:p>
            <w:r>
              <w:t>✔</w:t>
            </w:r>
          </w:p>
        </w:tc>
      </w:tr>
      <w:tr>
        <w:tc>
          <w:tcPr>
            <w:tcW w:type="dxa" w:w="1728"/>
          </w:tcPr>
          <w:p>
            <w:r>
              <w:t>2</w:t>
            </w:r>
          </w:p>
        </w:tc>
        <w:tc>
          <w:tcPr>
            <w:tcW w:type="dxa" w:w="1728"/>
          </w:tcPr>
          <w:p>
            <w:r>
              <w:t>Projeleri / detay listele</w:t>
            </w:r>
          </w:p>
        </w:tc>
        <w:tc>
          <w:tcPr>
            <w:tcW w:type="dxa" w:w="1728"/>
          </w:tcPr>
          <w:p>
            <w:r>
              <w:t>Pozitif</w:t>
            </w:r>
          </w:p>
        </w:tc>
        <w:tc>
          <w:tcPr>
            <w:tcW w:type="dxa" w:w="1728"/>
          </w:tcPr>
          <w:p>
            <w:r>
              <w:t>200</w:t>
            </w:r>
          </w:p>
        </w:tc>
        <w:tc>
          <w:tcPr>
            <w:tcW w:type="dxa" w:w="1728"/>
          </w:tcPr>
          <w:p>
            <w:r>
              <w:t>✔</w:t>
            </w:r>
          </w:p>
        </w:tc>
      </w:tr>
      <w:tr>
        <w:tc>
          <w:tcPr>
            <w:tcW w:type="dxa" w:w="1728"/>
          </w:tcPr>
          <w:p>
            <w:r>
              <w:t>3</w:t>
            </w:r>
          </w:p>
        </w:tc>
        <w:tc>
          <w:tcPr>
            <w:tcW w:type="dxa" w:w="1728"/>
          </w:tcPr>
          <w:p>
            <w:r>
              <w:t>Haftalık rapor oluştur</w:t>
            </w:r>
          </w:p>
        </w:tc>
        <w:tc>
          <w:tcPr>
            <w:tcW w:type="dxa" w:w="1728"/>
          </w:tcPr>
          <w:p>
            <w:r>
              <w:t>Pozitif</w:t>
            </w:r>
          </w:p>
        </w:tc>
        <w:tc>
          <w:tcPr>
            <w:tcW w:type="dxa" w:w="1728"/>
          </w:tcPr>
          <w:p>
            <w:r>
              <w:t>201</w:t>
            </w:r>
          </w:p>
        </w:tc>
        <w:tc>
          <w:tcPr>
            <w:tcW w:type="dxa" w:w="1728"/>
          </w:tcPr>
          <w:p>
            <w:r>
              <w:t>✔</w:t>
            </w:r>
          </w:p>
        </w:tc>
      </w:tr>
      <w:tr>
        <w:tc>
          <w:tcPr>
            <w:tcW w:type="dxa" w:w="1728"/>
          </w:tcPr>
          <w:p>
            <w:r>
              <w:t>4</w:t>
            </w:r>
          </w:p>
        </w:tc>
        <w:tc>
          <w:tcPr>
            <w:tcW w:type="dxa" w:w="1728"/>
          </w:tcPr>
          <w:p>
            <w:r>
              <w:t>İş kalemi ekle</w:t>
            </w:r>
          </w:p>
        </w:tc>
        <w:tc>
          <w:tcPr>
            <w:tcW w:type="dxa" w:w="1728"/>
          </w:tcPr>
          <w:p>
            <w:r>
              <w:t>Pozitif</w:t>
            </w:r>
          </w:p>
        </w:tc>
        <w:tc>
          <w:tcPr>
            <w:tcW w:type="dxa" w:w="1728"/>
          </w:tcPr>
          <w:p>
            <w:r>
              <w:t>201</w:t>
            </w:r>
          </w:p>
        </w:tc>
        <w:tc>
          <w:tcPr>
            <w:tcW w:type="dxa" w:w="1728"/>
          </w:tcPr>
          <w:p>
            <w:r>
              <w:t>✔</w:t>
            </w:r>
          </w:p>
        </w:tc>
      </w:tr>
      <w:tr>
        <w:tc>
          <w:tcPr>
            <w:tcW w:type="dxa" w:w="1728"/>
          </w:tcPr>
          <w:p>
            <w:r>
              <w:t>5</w:t>
            </w:r>
          </w:p>
        </w:tc>
        <w:tc>
          <w:tcPr>
            <w:tcW w:type="dxa" w:w="1728"/>
          </w:tcPr>
          <w:p>
            <w:r>
              <w:t>Dashboard özeti</w:t>
            </w:r>
          </w:p>
        </w:tc>
        <w:tc>
          <w:tcPr>
            <w:tcW w:type="dxa" w:w="1728"/>
          </w:tcPr>
          <w:p>
            <w:r>
              <w:t>Pozitif</w:t>
            </w:r>
          </w:p>
        </w:tc>
        <w:tc>
          <w:tcPr>
            <w:tcW w:type="dxa" w:w="1728"/>
          </w:tcPr>
          <w:p>
            <w:r>
              <w:t>200</w:t>
            </w:r>
          </w:p>
        </w:tc>
        <w:tc>
          <w:tcPr>
            <w:tcW w:type="dxa" w:w="1728"/>
          </w:tcPr>
          <w:p>
            <w:r>
              <w:t>✔</w:t>
            </w:r>
          </w:p>
        </w:tc>
      </w:tr>
      <w:tr>
        <w:tc>
          <w:tcPr>
            <w:tcW w:type="dxa" w:w="1728"/>
          </w:tcPr>
          <w:p>
            <w:r>
              <w:t>6</w:t>
            </w:r>
          </w:p>
        </w:tc>
        <w:tc>
          <w:tcPr>
            <w:tcW w:type="dxa" w:w="1728"/>
          </w:tcPr>
          <w:p>
            <w:r>
              <w:t>Canlı task sayımı (DEVAM_EDIYOR)</w:t>
            </w:r>
          </w:p>
        </w:tc>
        <w:tc>
          <w:tcPr>
            <w:tcW w:type="dxa" w:w="1728"/>
          </w:tcPr>
          <w:p>
            <w:r>
              <w:t>Pozitif</w:t>
            </w:r>
          </w:p>
        </w:tc>
        <w:tc>
          <w:tcPr>
            <w:tcW w:type="dxa" w:w="1728"/>
          </w:tcPr>
          <w:p>
            <w:r>
              <w:t>liveTaskCount = 1</w:t>
            </w:r>
          </w:p>
        </w:tc>
        <w:tc>
          <w:tcPr>
            <w:tcW w:type="dxa" w:w="1728"/>
          </w:tcPr>
          <w:p>
            <w:r>
              <w:t>✔</w:t>
            </w:r>
          </w:p>
        </w:tc>
      </w:tr>
      <w:tr>
        <w:tc>
          <w:tcPr>
            <w:tcW w:type="dxa" w:w="1728"/>
          </w:tcPr>
          <w:p>
            <w:r>
              <w:t>7</w:t>
            </w:r>
          </w:p>
        </w:tc>
        <w:tc>
          <w:tcPr>
            <w:tcW w:type="dxa" w:w="1728"/>
          </w:tcPr>
          <w:p>
            <w:r>
              <w:t>Rapor silinince iş kalemleri silinir</w:t>
            </w:r>
          </w:p>
        </w:tc>
        <w:tc>
          <w:tcPr>
            <w:tcW w:type="dxa" w:w="1728"/>
          </w:tcPr>
          <w:p>
            <w:r>
              <w:t>Pozitif</w:t>
            </w:r>
          </w:p>
        </w:tc>
        <w:tc>
          <w:tcPr>
            <w:tcW w:type="dxa" w:w="1728"/>
          </w:tcPr>
          <w:p>
            <w:r>
              <w:t>204 + 404</w:t>
            </w:r>
          </w:p>
        </w:tc>
        <w:tc>
          <w:tcPr>
            <w:tcW w:type="dxa" w:w="1728"/>
          </w:tcPr>
          <w:p>
            <w:r>
              <w:t>✔</w:t>
            </w:r>
          </w:p>
        </w:tc>
      </w:tr>
      <w:tr>
        <w:tc>
          <w:tcPr>
            <w:tcW w:type="dxa" w:w="1728"/>
          </w:tcPr>
          <w:p>
            <w:r>
              <w:t>8</w:t>
            </w:r>
          </w:p>
        </w:tc>
        <w:tc>
          <w:tcPr>
            <w:tcW w:type="dxa" w:w="1728"/>
          </w:tcPr>
          <w:p>
            <w:r>
              <w:t>Zorunlu alan eksik</w:t>
            </w:r>
          </w:p>
        </w:tc>
        <w:tc>
          <w:tcPr>
            <w:tcW w:type="dxa" w:w="1728"/>
          </w:tcPr>
          <w:p>
            <w:r>
              <w:t>Validasyon</w:t>
            </w:r>
          </w:p>
        </w:tc>
        <w:tc>
          <w:tcPr>
            <w:tcW w:type="dxa" w:w="1728"/>
          </w:tcPr>
          <w:p>
            <w:r>
              <w:t>400</w:t>
            </w:r>
          </w:p>
        </w:tc>
        <w:tc>
          <w:tcPr>
            <w:tcW w:type="dxa" w:w="1728"/>
          </w:tcPr>
          <w:p>
            <w:r>
              <w:t>✔</w:t>
            </w:r>
          </w:p>
        </w:tc>
      </w:tr>
      <w:tr>
        <w:tc>
          <w:tcPr>
            <w:tcW w:type="dxa" w:w="1728"/>
          </w:tcPr>
          <w:p>
            <w:r>
              <w:t>9</w:t>
            </w:r>
          </w:p>
        </w:tc>
        <w:tc>
          <w:tcPr>
            <w:tcW w:type="dxa" w:w="1728"/>
          </w:tcPr>
          <w:p>
            <w:r>
              <w:t>Çok uzun metin (255/2000 aşımı)</w:t>
            </w:r>
          </w:p>
        </w:tc>
        <w:tc>
          <w:tcPr>
            <w:tcW w:type="dxa" w:w="1728"/>
          </w:tcPr>
          <w:p>
            <w:r>
              <w:t>Validasyon</w:t>
            </w:r>
          </w:p>
        </w:tc>
        <w:tc>
          <w:tcPr>
            <w:tcW w:type="dxa" w:w="1728"/>
          </w:tcPr>
          <w:p>
            <w:r>
              <w:t>400</w:t>
            </w:r>
          </w:p>
        </w:tc>
        <w:tc>
          <w:tcPr>
            <w:tcW w:type="dxa" w:w="1728"/>
          </w:tcPr>
          <w:p>
            <w:r>
              <w:t>✔</w:t>
            </w:r>
          </w:p>
        </w:tc>
      </w:tr>
      <w:tr>
        <w:tc>
          <w:tcPr>
            <w:tcW w:type="dxa" w:w="1728"/>
          </w:tcPr>
          <w:p>
            <w:r>
              <w:t>10</w:t>
            </w:r>
          </w:p>
        </w:tc>
        <w:tc>
          <w:tcPr>
            <w:tcW w:type="dxa" w:w="1728"/>
          </w:tcPr>
          <w:p>
            <w:r>
              <w:t>Geçersiz enum / tarih</w:t>
            </w:r>
          </w:p>
        </w:tc>
        <w:tc>
          <w:tcPr>
            <w:tcW w:type="dxa" w:w="1728"/>
          </w:tcPr>
          <w:p>
            <w:r>
              <w:t>Validasyon</w:t>
            </w:r>
          </w:p>
        </w:tc>
        <w:tc>
          <w:tcPr>
            <w:tcW w:type="dxa" w:w="1728"/>
          </w:tcPr>
          <w:p>
            <w:r>
              <w:t>400</w:t>
            </w:r>
          </w:p>
        </w:tc>
        <w:tc>
          <w:tcPr>
            <w:tcW w:type="dxa" w:w="1728"/>
          </w:tcPr>
          <w:p>
            <w:r>
              <w:t>✔</w:t>
            </w:r>
          </w:p>
        </w:tc>
      </w:tr>
      <w:tr>
        <w:tc>
          <w:tcPr>
            <w:tcW w:type="dxa" w:w="1728"/>
          </w:tcPr>
          <w:p>
            <w:r>
              <w:t>11</w:t>
            </w:r>
          </w:p>
        </w:tc>
        <w:tc>
          <w:tcPr>
            <w:tcW w:type="dxa" w:w="1728"/>
          </w:tcPr>
          <w:p>
            <w:r>
              <w:t>Aynı proje + hafta ikinci rapor</w:t>
            </w:r>
          </w:p>
        </w:tc>
        <w:tc>
          <w:tcPr>
            <w:tcW w:type="dxa" w:w="1728"/>
          </w:tcPr>
          <w:p>
            <w:r>
              <w:t>İş kuralı</w:t>
            </w:r>
          </w:p>
        </w:tc>
        <w:tc>
          <w:tcPr>
            <w:tcW w:type="dxa" w:w="1728"/>
          </w:tcPr>
          <w:p>
            <w:r>
              <w:t>409</w:t>
            </w:r>
          </w:p>
        </w:tc>
        <w:tc>
          <w:tcPr>
            <w:tcW w:type="dxa" w:w="1728"/>
          </w:tcPr>
          <w:p>
            <w:r>
              <w:t>✔</w:t>
            </w:r>
          </w:p>
        </w:tc>
      </w:tr>
      <w:tr>
        <w:tc>
          <w:tcPr>
            <w:tcW w:type="dxa" w:w="1728"/>
          </w:tcPr>
          <w:p>
            <w:r>
              <w:t>12</w:t>
            </w:r>
          </w:p>
        </w:tc>
        <w:tc>
          <w:tcPr>
            <w:tcW w:type="dxa" w:w="1728"/>
          </w:tcPr>
          <w:p>
            <w:r>
              <w:t>Kademe atlama (ANALIZ-&gt;TAMAMLANDI)</w:t>
            </w:r>
          </w:p>
        </w:tc>
        <w:tc>
          <w:tcPr>
            <w:tcW w:type="dxa" w:w="1728"/>
          </w:tcPr>
          <w:p>
            <w:r>
              <w:t>İş kuralı</w:t>
            </w:r>
          </w:p>
        </w:tc>
        <w:tc>
          <w:tcPr>
            <w:tcW w:type="dxa" w:w="1728"/>
          </w:tcPr>
          <w:p>
            <w:r>
              <w:t>400</w:t>
            </w:r>
          </w:p>
        </w:tc>
        <w:tc>
          <w:tcPr>
            <w:tcW w:type="dxa" w:w="1728"/>
          </w:tcPr>
          <w:p>
            <w:r>
              <w:t>✔</w:t>
            </w:r>
          </w:p>
        </w:tc>
      </w:tr>
      <w:tr>
        <w:tc>
          <w:tcPr>
            <w:tcW w:type="dxa" w:w="1728"/>
          </w:tcPr>
          <w:p>
            <w:r>
              <w:t>13</w:t>
            </w:r>
          </w:p>
        </w:tc>
        <w:tc>
          <w:tcPr>
            <w:tcW w:type="dxa" w:w="1728"/>
          </w:tcPr>
          <w:p>
            <w:r>
              <w:t>Kademe geriye alma</w:t>
            </w:r>
          </w:p>
        </w:tc>
        <w:tc>
          <w:tcPr>
            <w:tcW w:type="dxa" w:w="1728"/>
          </w:tcPr>
          <w:p>
            <w:r>
              <w:t>İş kuralı</w:t>
            </w:r>
          </w:p>
        </w:tc>
        <w:tc>
          <w:tcPr>
            <w:tcW w:type="dxa" w:w="1728"/>
          </w:tcPr>
          <w:p>
            <w:r>
              <w:t>400</w:t>
            </w:r>
          </w:p>
        </w:tc>
        <w:tc>
          <w:tcPr>
            <w:tcW w:type="dxa" w:w="1728"/>
          </w:tcPr>
          <w:p>
            <w:r>
              <w:t>✔</w:t>
            </w:r>
          </w:p>
        </w:tc>
      </w:tr>
      <w:tr>
        <w:tc>
          <w:tcPr>
            <w:tcW w:type="dxa" w:w="1728"/>
          </w:tcPr>
          <w:p>
            <w:r>
              <w:t>14</w:t>
            </w:r>
          </w:p>
        </w:tc>
        <w:tc>
          <w:tcPr>
            <w:tcW w:type="dxa" w:w="1728"/>
          </w:tcPr>
          <w:p>
            <w:r>
              <w:t>Raporu olan projeyi sil</w:t>
            </w:r>
          </w:p>
        </w:tc>
        <w:tc>
          <w:tcPr>
            <w:tcW w:type="dxa" w:w="1728"/>
          </w:tcPr>
          <w:p>
            <w:r>
              <w:t>İş kuralı</w:t>
            </w:r>
          </w:p>
        </w:tc>
        <w:tc>
          <w:tcPr>
            <w:tcW w:type="dxa" w:w="1728"/>
          </w:tcPr>
          <w:p>
            <w:r>
              <w:t>409</w:t>
            </w:r>
          </w:p>
        </w:tc>
        <w:tc>
          <w:tcPr>
            <w:tcW w:type="dxa" w:w="1728"/>
          </w:tcPr>
          <w:p>
            <w:r>
              <w:t>✔</w:t>
            </w:r>
          </w:p>
        </w:tc>
      </w:tr>
      <w:tr>
        <w:tc>
          <w:tcPr>
            <w:tcW w:type="dxa" w:w="1728"/>
          </w:tcPr>
          <w:p>
            <w:r>
              <w:t>15</w:t>
            </w:r>
          </w:p>
        </w:tc>
        <w:tc>
          <w:tcPr>
            <w:tcW w:type="dxa" w:w="1728"/>
          </w:tcPr>
          <w:p>
            <w:r>
              <w:t>Olmayan proje/rapor/iş kalemi</w:t>
            </w:r>
          </w:p>
        </w:tc>
        <w:tc>
          <w:tcPr>
            <w:tcW w:type="dxa" w:w="1728"/>
          </w:tcPr>
          <w:p>
            <w:r>
              <w:t>Negatif</w:t>
            </w:r>
          </w:p>
        </w:tc>
        <w:tc>
          <w:tcPr>
            <w:tcW w:type="dxa" w:w="1728"/>
          </w:tcPr>
          <w:p>
            <w:r>
              <w:t>404</w:t>
            </w:r>
          </w:p>
        </w:tc>
        <w:tc>
          <w:tcPr>
            <w:tcW w:type="dxa" w:w="1728"/>
          </w:tcPr>
          <w:p>
            <w:r>
              <w:t>✔</w:t>
            </w:r>
          </w:p>
        </w:tc>
      </w:tr>
      <w:tr>
        <w:tc>
          <w:tcPr>
            <w:tcW w:type="dxa" w:w="1728"/>
          </w:tcPr>
          <w:p>
            <w:r>
              <w:t>16</w:t>
            </w:r>
          </w:p>
        </w:tc>
        <w:tc>
          <w:tcPr>
            <w:tcW w:type="dxa" w:w="1728"/>
          </w:tcPr>
          <w:p>
            <w:r>
              <w:t>Dashboard geçersiz risk filtresi</w:t>
            </w:r>
          </w:p>
        </w:tc>
        <w:tc>
          <w:tcPr>
            <w:tcW w:type="dxa" w:w="1728"/>
          </w:tcPr>
          <w:p>
            <w:r>
              <w:t>Negatif</w:t>
            </w:r>
          </w:p>
        </w:tc>
        <w:tc>
          <w:tcPr>
            <w:tcW w:type="dxa" w:w="1728"/>
          </w:tcPr>
          <w:p>
            <w:r>
              <w:t>400</w:t>
            </w:r>
          </w:p>
        </w:tc>
        <w:tc>
          <w:tcPr>
            <w:tcW w:type="dxa" w:w="1728"/>
          </w:tcPr>
          <w:p>
            <w:r>
              <w:t>✔</w:t>
            </w:r>
          </w:p>
        </w:tc>
      </w:tr>
      <w:tr>
        <w:tc>
          <w:tcPr>
            <w:tcW w:type="dxa" w:w="1728"/>
          </w:tcPr>
          <w:p>
            <w:r>
              <w:t>17</w:t>
            </w:r>
          </w:p>
        </w:tc>
        <w:tc>
          <w:tcPr>
            <w:tcW w:type="dxa" w:w="1728"/>
          </w:tcPr>
          <w:p>
            <w:r>
              <w:t>Yanlış HTTP metodu</w:t>
            </w:r>
          </w:p>
        </w:tc>
        <w:tc>
          <w:tcPr>
            <w:tcW w:type="dxa" w:w="1728"/>
          </w:tcPr>
          <w:p>
            <w:r>
              <w:t>Negatif</w:t>
            </w:r>
          </w:p>
        </w:tc>
        <w:tc>
          <w:tcPr>
            <w:tcW w:type="dxa" w:w="1728"/>
          </w:tcPr>
          <w:p>
            <w:r>
              <w:t>405</w:t>
            </w:r>
          </w:p>
        </w:tc>
        <w:tc>
          <w:tcPr>
            <w:tcW w:type="dxa" w:w="1728"/>
          </w:tcPr>
          <w:p>
            <w:r>
              <w:t>✔</w:t>
            </w:r>
          </w:p>
        </w:tc>
      </w:tr>
    </w:tbl>
    <w:p>
      <w:pPr>
        <w:pStyle w:val="Heading1"/>
      </w:pPr>
      <w:r>
        <w:t>4. Hata listesi (bulunan ve düzeltilen)</w:t>
      </w:r>
    </w:p>
    <w:p>
      <w:r>
        <w:t>Geliştirme ve test turu sırasında bulunan hatalar ve durumları:</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rPr>
                <w:b/>
              </w:rPr>
              <w:t>No</w:t>
            </w:r>
          </w:p>
        </w:tc>
        <w:tc>
          <w:tcPr>
            <w:tcW w:type="dxa" w:w="2160"/>
          </w:tcPr>
          <w:p>
            <w:r>
              <w:rPr>
                <w:b/>
              </w:rPr>
              <w:t>Hata</w:t>
            </w:r>
          </w:p>
        </w:tc>
        <w:tc>
          <w:tcPr>
            <w:tcW w:type="dxa" w:w="2160"/>
          </w:tcPr>
          <w:p>
            <w:r>
              <w:rPr>
                <w:b/>
              </w:rPr>
              <w:t>Önem</w:t>
            </w:r>
          </w:p>
        </w:tc>
        <w:tc>
          <w:tcPr>
            <w:tcW w:type="dxa" w:w="2160"/>
          </w:tcPr>
          <w:p>
            <w:r>
              <w:rPr>
                <w:b/>
              </w:rPr>
              <w:t>Durum</w:t>
            </w:r>
          </w:p>
        </w:tc>
      </w:tr>
      <w:tr>
        <w:tc>
          <w:tcPr>
            <w:tcW w:type="dxa" w:w="2160"/>
          </w:tcPr>
          <w:p>
            <w:r>
              <w:t>H-1</w:t>
            </w:r>
          </w:p>
        </w:tc>
        <w:tc>
          <w:tcPr>
            <w:tcW w:type="dxa" w:w="2160"/>
          </w:tcPr>
          <w:p>
            <w:r>
              <w:t>Raporu olan projeyi silince 500 dönüyordu</w:t>
            </w:r>
          </w:p>
        </w:tc>
        <w:tc>
          <w:tcPr>
            <w:tcW w:type="dxa" w:w="2160"/>
          </w:tcPr>
          <w:p>
            <w:r>
              <w:t>Orta</w:t>
            </w:r>
          </w:p>
        </w:tc>
        <w:tc>
          <w:tcPr>
            <w:tcW w:type="dxa" w:w="2160"/>
          </w:tcPr>
          <w:p>
            <w:r>
              <w:t>DÜZELTİLDİ (409 RESOURCE_IN_USE)</w:t>
            </w:r>
          </w:p>
        </w:tc>
      </w:tr>
      <w:tr>
        <w:tc>
          <w:tcPr>
            <w:tcW w:type="dxa" w:w="2160"/>
          </w:tcPr>
          <w:p>
            <w:r>
              <w:t>H-2</w:t>
            </w:r>
          </w:p>
        </w:tc>
        <w:tc>
          <w:tcPr>
            <w:tcW w:type="dxa" w:w="2160"/>
          </w:tcPr>
          <w:p>
            <w:r>
              <w:t>Çok uzun metin girilince 500 dönüyordu</w:t>
            </w:r>
          </w:p>
        </w:tc>
        <w:tc>
          <w:tcPr>
            <w:tcW w:type="dxa" w:w="2160"/>
          </w:tcPr>
          <w:p>
            <w:r>
              <w:t>Düşük-Orta</w:t>
            </w:r>
          </w:p>
        </w:tc>
        <w:tc>
          <w:tcPr>
            <w:tcW w:type="dxa" w:w="2160"/>
          </w:tcPr>
          <w:p>
            <w:r>
              <w:t>DÜZELTİLDİ (400 + @Size)</w:t>
            </w:r>
          </w:p>
        </w:tc>
      </w:tr>
      <w:tr>
        <w:tc>
          <w:tcPr>
            <w:tcW w:type="dxa" w:w="2160"/>
          </w:tcPr>
          <w:p>
            <w:r>
              <w:t>H-3</w:t>
            </w:r>
          </w:p>
        </w:tc>
        <w:tc>
          <w:tcPr>
            <w:tcW w:type="dxa" w:w="2160"/>
          </w:tcPr>
          <w:p>
            <w:r>
              <w:t>Dashboard'da geçersiz risk parametresi 500 dönüyordu</w:t>
            </w:r>
          </w:p>
        </w:tc>
        <w:tc>
          <w:tcPr>
            <w:tcW w:type="dxa" w:w="2160"/>
          </w:tcPr>
          <w:p>
            <w:r>
              <w:t>Düşük</w:t>
            </w:r>
          </w:p>
        </w:tc>
        <w:tc>
          <w:tcPr>
            <w:tcW w:type="dxa" w:w="2160"/>
          </w:tcPr>
          <w:p>
            <w:r>
              <w:t>DÜZELTİLDİ (400 INVALID_REQUEST)</w:t>
            </w:r>
          </w:p>
        </w:tc>
      </w:tr>
    </w:tbl>
    <w:p>
      <w:r>
        <w:t>Test turu sonunda açık (düzeltilmemiş) kritik hata bulunmamaktadır.</w:t>
      </w:r>
    </w:p>
    <w:p>
      <w:pPr>
        <w:pStyle w:val="Heading1"/>
      </w:pPr>
      <w:r>
        <w:t>5. Kalan riskler</w:t>
      </w:r>
    </w:p>
    <w:p>
      <w:pPr>
        <w:pStyle w:val="ListBullet"/>
      </w:pPr>
      <w:r>
        <w:t>Kimlik doğrulama/yetkilendirme (RBAC) MVP dışı; rol bazlı erişim senaryoları bu aşamada test edilmedi. Rol testleri yetkilendirme özelliğiyle birlikte sonraki aşamaya planlandı.</w:t>
      </w:r>
    </w:p>
    <w:p>
      <w:pPr>
        <w:pStyle w:val="ListBullet"/>
      </w:pPr>
      <w:r>
        <w:t>Dashboard toplulaştırması uygulama katmanında yapılıyor (proje başına sorgu). Birkaç projede sorun değil; proje sayısı çok artarsa veritabanı tarafı toplulaştırmaya geçilebilir.</w:t>
      </w:r>
    </w:p>
    <w:p>
      <w:pPr>
        <w:pStyle w:val="ListBullet"/>
      </w:pPr>
      <w:r>
        <w:t>Eşzamanlı aynı proje+hafta isteğinde nadir bir yarış durumu teorik olarak mümkün; veritabanı benzersizlik kısıtı veri bütünlüğünü yine de korur.</w:t>
      </w:r>
    </w:p>
    <w:p>
      <w:pPr>
        <w:pStyle w:val="Heading1"/>
      </w:pPr>
      <w:r>
        <w:t>6. Sonuç</w:t>
      </w:r>
    </w:p>
    <w:p>
      <w:r>
        <w:t>MVP'nin tüm kritik akışları (proje, haftalık rapor, iş kalemi, CTO dashboard) pozitif, negatif, validasyon ve iş kuralı senaryolarıyla test edilmiştir. 44 otomatik test geçmekte, açık kritik hata bulunmamaktadır. Bulunan üç hata (H-1, H-2, H-3) düzeltilmiş ve doğrulanmıştır. Yetkilendirme kaynaklı senaryolar MVP kapsamı dışında bırakılmıştır.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